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 Types of CSS Selectors</w:t>
      </w:r>
    </w:p>
    <w:p>
      <w:pPr>
        <w:pStyle w:val="Heading2"/>
      </w:pPr>
      <w:r>
        <w:t>1. Element Selector</w:t>
      </w:r>
    </w:p>
    <w:p>
      <w:r>
        <w:t>Description: Selects HTML elements directly by their tag name such as p, h1, div, button, etc.</w:t>
      </w:r>
    </w:p>
    <w:p>
      <w:r>
        <w:t>Difference: Applies styles to all elements of the same type in the page.</w:t>
      </w:r>
    </w:p>
    <w:p>
      <w:r>
        <w:t>Example:</w:t>
      </w:r>
    </w:p>
    <w:p>
      <w:r>
        <w:br/>
        <w:t>&lt;p&gt;This is a paragraph.&lt;/p&gt;</w:t>
        <w:br/>
        <w:t>&lt;p&gt;This is another paragraph.&lt;/p&gt;</w:t>
        <w:br/>
        <w:br/>
        <w:t>&lt;style&gt;</w:t>
        <w:br/>
        <w:t xml:space="preserve">  p {</w:t>
        <w:br/>
        <w:t xml:space="preserve">    color: blue;</w:t>
        <w:br/>
        <w:t xml:space="preserve">    font-size: 18px;</w:t>
        <w:br/>
        <w:t xml:space="preserve">  }</w:t>
        <w:br/>
        <w:t>&lt;/style&gt;</w:t>
        <w:br/>
      </w:r>
    </w:p>
    <w:p>
      <w:pPr>
        <w:pStyle w:val="Heading2"/>
      </w:pPr>
      <w:r>
        <w:t>2. Class Selector</w:t>
      </w:r>
    </w:p>
    <w:p>
      <w:r>
        <w:t>Description: Used to style multiple elements that share the same class name.</w:t>
      </w:r>
    </w:p>
    <w:p>
      <w:r>
        <w:t>Difference: Starts with a dot (.) and can be applied to many elements.</w:t>
      </w:r>
    </w:p>
    <w:p>
      <w:r>
        <w:t>Example:</w:t>
      </w:r>
    </w:p>
    <w:p>
      <w:r>
        <w:br/>
        <w:t>&lt;div class="box"&gt;Box 1&lt;/div&gt;</w:t>
        <w:br/>
        <w:t>&lt;div class="box"&gt;Box 2&lt;/div&gt;</w:t>
        <w:br/>
        <w:br/>
        <w:t>&lt;style&gt;</w:t>
        <w:br/>
        <w:t xml:space="preserve">  .box {</w:t>
        <w:br/>
        <w:t xml:space="preserve">    background-color: lightgreen;</w:t>
        <w:br/>
        <w:t xml:space="preserve">    padding: 10px;</w:t>
        <w:br/>
        <w:t xml:space="preserve">    margin: 5px;</w:t>
        <w:br/>
        <w:t xml:space="preserve">  }</w:t>
        <w:br/>
        <w:t>&lt;/style&gt;</w:t>
        <w:br/>
      </w:r>
    </w:p>
    <w:p>
      <w:pPr>
        <w:pStyle w:val="Heading2"/>
      </w:pPr>
      <w:r>
        <w:t>3. ID Selector</w:t>
      </w:r>
    </w:p>
    <w:p>
      <w:r>
        <w:t>Description: Used to style one unique element with a specific ID.</w:t>
      </w:r>
    </w:p>
    <w:p>
      <w:r>
        <w:t>Difference: Starts with a hash symbol (#) and should only be used once per page.</w:t>
      </w:r>
    </w:p>
    <w:p>
      <w:r>
        <w:t>Example:</w:t>
      </w:r>
    </w:p>
    <w:p>
      <w:r>
        <w:br/>
        <w:t>&lt;h1 id="main-title"&gt;Main Title&lt;/h1&gt;</w:t>
        <w:br/>
        <w:br/>
        <w:t>&lt;style&gt;</w:t>
        <w:br/>
        <w:t xml:space="preserve">  #main-title {</w:t>
        <w:br/>
        <w:t xml:space="preserve">    color: red;</w:t>
        <w:br/>
        <w:t xml:space="preserve">    text-align: center;</w:t>
        <w:br/>
        <w:t xml:space="preserve">  }</w:t>
        <w:br/>
        <w:t>&lt;/style&gt;</w:t>
        <w:br/>
      </w:r>
    </w:p>
    <w:p>
      <w:pPr>
        <w:pStyle w:val="Heading2"/>
      </w:pPr>
      <w:r>
        <w:t>4. Descendant Selector</w:t>
      </w:r>
    </w:p>
    <w:p>
      <w:r>
        <w:t>Description: Used to style elements that are inside (nested within) other elements.</w:t>
      </w:r>
    </w:p>
    <w:p>
      <w:r>
        <w:t>Difference: Written with a space between the parent and child elements.</w:t>
      </w:r>
    </w:p>
    <w:p>
      <w:r>
        <w:t>Example:</w:t>
      </w:r>
    </w:p>
    <w:p>
      <w:r>
        <w:br/>
        <w:t>&lt;div class="container"&gt;</w:t>
        <w:br/>
        <w:t xml:space="preserve">  &lt;p&gt;This text is inside the div.&lt;/p&gt;</w:t>
        <w:br/>
        <w:t>&lt;/div&gt;</w:t>
        <w:br/>
        <w:t>&lt;p&gt;This text is outside the div.&lt;/p&gt;</w:t>
        <w:br/>
        <w:br/>
        <w:t>&lt;style&gt;</w:t>
        <w:br/>
        <w:t xml:space="preserve">  .container p {</w:t>
        <w:br/>
        <w:t xml:space="preserve">    color: purple;</w:t>
        <w:br/>
        <w:t xml:space="preserve">  }</w:t>
        <w:br/>
        <w:t>&lt;/style&gt;</w:t>
        <w:br/>
      </w:r>
    </w:p>
    <w:p>
      <w:pPr>
        <w:pStyle w:val="Heading2"/>
      </w:pPr>
      <w:r>
        <w:t>5. Attribute Selector</w:t>
      </w:r>
    </w:p>
    <w:p>
      <w:r>
        <w:t>Description: Targets elements based on their attributes (like type, href, src, etc.).</w:t>
      </w:r>
    </w:p>
    <w:p>
      <w:r>
        <w:t>Difference: Allows styling specific elements with certain attribute values.</w:t>
      </w:r>
    </w:p>
    <w:p>
      <w:r>
        <w:t>Example:</w:t>
      </w:r>
    </w:p>
    <w:p>
      <w:r>
        <w:br/>
        <w:t>&lt;input type="text" placeholder="Username"&gt;</w:t>
        <w:br/>
        <w:t>&lt;input type="password" placeholder="Password"&gt;</w:t>
        <w:br/>
        <w:br/>
        <w:t>&lt;style&gt;</w:t>
        <w:br/>
        <w:t xml:space="preserve">  input[type="password"] {</w:t>
        <w:br/>
        <w:t xml:space="preserve">    background-color: lightyellow;</w:t>
        <w:br/>
        <w:t xml:space="preserve">  }</w:t>
        <w:br/>
        <w:t>&lt;/style&gt;</w:t>
        <w:br/>
      </w:r>
    </w:p>
    <w:p>
      <w:pPr>
        <w:pStyle w:val="Heading2"/>
      </w:pPr>
      <w:r>
        <w:t>Quick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Selector Type</w:t>
            </w:r>
          </w:p>
        </w:tc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Main Purpose</w:t>
            </w:r>
          </w:p>
        </w:tc>
      </w:tr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tag name (e.g. p)</w:t>
            </w:r>
          </w:p>
        </w:tc>
        <w:tc>
          <w:tcPr>
            <w:tcW w:type="dxa" w:w="2880"/>
          </w:tcPr>
          <w:p>
            <w:r>
              <w:t>Styles all elements of the same type</w:t>
            </w:r>
          </w:p>
        </w:tc>
      </w:tr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.</w:t>
            </w:r>
          </w:p>
        </w:tc>
        <w:tc>
          <w:tcPr>
            <w:tcW w:type="dxa" w:w="2880"/>
          </w:tcPr>
          <w:p>
            <w:r>
              <w:t>Styles multiple elements with the same class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Styles one unique element</w:t>
            </w:r>
          </w:p>
        </w:tc>
      </w:tr>
      <w:tr>
        <w:tc>
          <w:tcPr>
            <w:tcW w:type="dxa" w:w="2880"/>
          </w:tcPr>
          <w:p>
            <w:r>
              <w:t>Descendant</w:t>
            </w:r>
          </w:p>
        </w:tc>
        <w:tc>
          <w:tcPr>
            <w:tcW w:type="dxa" w:w="2880"/>
          </w:tcPr>
          <w:p>
            <w:r>
              <w:t>(space)</w:t>
            </w:r>
          </w:p>
        </w:tc>
        <w:tc>
          <w:tcPr>
            <w:tcW w:type="dxa" w:w="2880"/>
          </w:tcPr>
          <w:p>
            <w:r>
              <w:t>Styles elements inside other elements</w:t>
            </w:r>
          </w:p>
        </w:tc>
      </w:tr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Styles elements based on their attributes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